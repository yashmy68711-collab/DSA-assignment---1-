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STRUCTURES – UNIT 1 REPORT</w:t>
      </w:r>
    </w:p>
    <w:p>
      <w:r>
        <w:t>Algorithmic Analysis &amp; Recursion Toolkit (Modified Version)</w:t>
      </w:r>
    </w:p>
    <w:p>
      <w:r>
        <w:br/>
        <w:t>Student Name: Yash Tripathi</w:t>
      </w:r>
    </w:p>
    <w:p>
      <w:r>
        <w:t>Roll No: 2501630011</w:t>
      </w:r>
    </w:p>
    <w:p>
      <w:r>
        <w:t>Section: BTECH CSE (AI &amp; ROBOTICS)</w:t>
      </w:r>
    </w:p>
    <w:p>
      <w:r>
        <w:t>Course Code: ETCCDS202</w:t>
      </w:r>
    </w:p>
    <w:p>
      <w:r>
        <w:t>Course Title: Data Structures</w:t>
      </w:r>
    </w:p>
    <w:p>
      <w:pPr>
        <w:pStyle w:val="Heading2"/>
      </w:pPr>
      <w:r>
        <w:t>1. Introduction</w:t>
      </w:r>
    </w:p>
    <w:p>
      <w:r>
        <w:t>In this assignment, I developed a small Python-based toolkit to explore fundamental concepts of Data Structures and recursion. The main objective of this report is to gain a clear understanding of Abstract Data Types (ADT), recursive techniques, and algorithm complexity analysis.</w:t>
      </w:r>
    </w:p>
    <w:p>
      <w:r>
        <w:t>The toolkit covers the following topics:</w:t>
      </w:r>
    </w:p>
    <w:p>
      <w:r>
        <w:t>• Stack ADT Implementation</w:t>
      </w:r>
    </w:p>
    <w:p>
      <w:r>
        <w:t>• Recursive Factorial and Fibonacci</w:t>
      </w:r>
    </w:p>
    <w:p>
      <w:r>
        <w:t>• Recursive Binary Search</w:t>
      </w:r>
    </w:p>
    <w:p>
      <w:r>
        <w:t>• Complexity Analysis (Time &amp; Space)</w:t>
      </w:r>
    </w:p>
    <w:p>
      <w:pPr>
        <w:pStyle w:val="Heading2"/>
      </w:pPr>
      <w:r>
        <w:t>2. Stack ADT</w:t>
      </w:r>
    </w:p>
    <w:p>
      <w:r>
        <w:t>An Abstract Data Type (ADT) defines the behavior of a data structure without specifying its internal implementation. A Stack ADT allows operations such as push, pop, and peek.</w:t>
      </w:r>
    </w:p>
    <w:p>
      <w:r>
        <w:t>In this implementation, the stack is created using a Python list. It follows the LIFO (Last In First Out) principle.</w:t>
      </w:r>
    </w:p>
    <w:p>
      <w:r>
        <w:t>The operations push, pop, and peek work only on the top element. Since they do not depend on the number of elements, their time complexity is O(1).</w:t>
      </w:r>
    </w:p>
    <w:p>
      <w:pPr>
        <w:pStyle w:val="Heading2"/>
      </w:pPr>
      <w:r>
        <w:t>3. Factorial Using Recursion</w:t>
      </w:r>
    </w:p>
    <w:p>
      <w:r>
        <w:t>The factorial of a number n is calculated as n × (n-1) × (n-2) ... × 1. The base case is defined as 0! = 1.</w:t>
      </w:r>
    </w:p>
    <w:p>
      <w:r>
        <w:t>The recursive function repeatedly calls itself until the base condition is satisfied.</w:t>
      </w:r>
    </w:p>
    <w:p>
      <w:r>
        <w:t>Time Complexity: O(n)</w:t>
      </w:r>
    </w:p>
    <w:p>
      <w:r>
        <w:t>Space Complexity: O(n) due to recursion stack usage.</w:t>
      </w:r>
    </w:p>
    <w:p>
      <w:pPr>
        <w:pStyle w:val="Heading2"/>
      </w:pPr>
      <w:r>
        <w:t>4. Fibonacci Series (Recursive Approach)</w:t>
      </w:r>
    </w:p>
    <w:p>
      <w:r>
        <w:t>In the naive recursive Fibonacci method, each function call generates two additional calls. This leads to repeated calculation of the same subproblems.</w:t>
      </w:r>
    </w:p>
    <w:p>
      <w:r>
        <w:t>Because of this repeated computation, the time complexity becomes exponential.</w:t>
      </w:r>
    </w:p>
    <w:p>
      <w:r>
        <w:t>Time Complexity: O(2^n)</w:t>
      </w:r>
    </w:p>
    <w:p>
      <w:r>
        <w:t>Space Complexity: O(n)</w:t>
      </w:r>
    </w:p>
    <w:p>
      <w:pPr>
        <w:pStyle w:val="Heading2"/>
      </w:pPr>
      <w:r>
        <w:t>5. Recursive Binary Search</w:t>
      </w:r>
    </w:p>
    <w:p>
      <w:r>
        <w:t>Binary search works by dividing the sorted array into two halves. The middle element is compared with the target value.</w:t>
      </w:r>
    </w:p>
    <w:p>
      <w:r>
        <w:t>If the element is not found, the search continues recursively in the left or right half.</w:t>
      </w:r>
    </w:p>
    <w:p>
      <w:r>
        <w:t>Recurrence Relation: T(n) = T(n/2) + O(1)</w:t>
      </w:r>
    </w:p>
    <w:p>
      <w:r>
        <w:t>Best Case: O(1)</w:t>
      </w:r>
    </w:p>
    <w:p>
      <w:r>
        <w:t>Average Case: O(log n)</w:t>
      </w:r>
    </w:p>
    <w:p>
      <w:r>
        <w:t>Worst Case: O(log n)</w:t>
      </w:r>
    </w:p>
    <w:p>
      <w:pPr>
        <w:pStyle w:val="Heading2"/>
      </w:pPr>
      <w:r>
        <w:t>6. Algorithmic Paradigms</w:t>
      </w:r>
    </w:p>
    <w:p>
      <w:r>
        <w:t>Divide and Conquer: Binary search reduces the problem size at every step.</w:t>
      </w:r>
    </w:p>
    <w:p>
      <w:r>
        <w:t>Dynamic Programming: Optimized Fibonacci can store previously computed values to avoid repeated calculations.</w:t>
      </w:r>
    </w:p>
    <w:p>
      <w:r>
        <w:t>Recursion: Problems like factorial and Fibonacci demonstrate how a problem can be solved by breaking it into smaller subproblems.</w:t>
      </w:r>
    </w:p>
    <w:p>
      <w:pPr>
        <w:pStyle w:val="Heading2"/>
      </w:pPr>
      <w:r>
        <w:t>7. Conclusion</w:t>
      </w:r>
    </w:p>
    <w:p>
      <w:r>
        <w:t>Through this assignment, I strengthened my understanding of ADT concepts, recursive problem-solving, and algorithm complexity analysis. It also improved my clarity on how different algorithmic paradigms are applied in practical scenarios.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